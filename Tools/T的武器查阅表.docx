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明日方舟模组武器查阅表</w:t>
      </w:r>
    </w:p>
    <w:p>
      <w:r>
        <w:rPr>
          <w:rFonts w:ascii="Microsoft YaHei" w:hAnsi="Microsoft YaHei" w:eastAsia="Microsoft YaHei"/>
          <w:b w:val="0"/>
          <w:color w:val="52616B"/>
          <w:sz w:val="20"/>
        </w:rPr>
        <w:t>按职业查阅干员 武器名称与对应时期</w:t>
      </w:r>
    </w:p>
    <w:p>
      <w:pPr>
        <w:pStyle w:val="Heading2"/>
      </w:pPr>
      <w:r>
        <w:t>冲锋手 Charger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红豆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Vigna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长枪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Lance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game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格拉尼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Grani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折叠骑枪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Folding Lance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野鬃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Wild Mane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冲锋骑枪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Charge Lance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全部机械 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After all mechanical bosses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风笛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Bagpipe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破城矛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Siege Lance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石巨人后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Post-Golem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术战者 Arts Fighter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慕斯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Mousse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手套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Glove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game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星极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Astesia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星辉剑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Astral Sword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机械 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Post-mechanical bosses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史尔特尔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Surtr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莱万汀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Laevatain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无畏者 Dreadnought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玫兰莎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Melantha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制式长剑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Standard Sword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game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缠丸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Matoimaru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薙刀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Naginata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芙兰卡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Franka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热熔剑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Thermite Rapier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耀骑士临光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Radiant Nearl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耀阳剑枪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Blazing Sun Swordlance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四柱时期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Lunar events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近战武器与重剑手</w:t>
      </w:r>
    </w:p>
    <w:p>
      <w:pPr>
        <w:pStyle w:val="Heading2"/>
      </w:pPr>
      <w:r>
        <w:t>处决者 Executor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砾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Gravel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双刀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Dual Blades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game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红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Projekt Red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匕首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Dagger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傀影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Phantom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镜中双刃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Mirror Blades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武者 Musha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宴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Utage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太刀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Katana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赫拉格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Hellagur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大太刀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Odachi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强攻手 Centurion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幽灵鲨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Specter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圆锯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Bone Saw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game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煌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Blaze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链锯大剑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Chainsaw Greatsword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全部机械 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After all mechanical bosses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百炼嘉维尔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Gavial the Invincible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链锯战斧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Chainsaw Battleaxe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石巨人后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Post-Golem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重剑手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石英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重剑（暂定）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开局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铎铃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重剑（暂定）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赫德雷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重剑（暂定）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乌尔比安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船锚（暂定）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四柱时期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术师与召唤师武器</w:t>
      </w:r>
    </w:p>
    <w:p>
      <w:pPr>
        <w:pStyle w:val="Heading2"/>
      </w:pPr>
      <w:r>
        <w:t>秘术士 Mystic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深靛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Indigo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灯塔法杖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Lighthouse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困难模式前末期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Late pre-Hardmode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和弦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Harmonie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协奏法杖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Concerto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黑键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Ebenholz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奏鸣法杖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Sonata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链术士 Chain Caster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布丁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Pudding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电磁法杖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Electromagnetic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骷髅王后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Post-Skeletron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惊蛰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Leizi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雷法杖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Thunder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机械 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Post-mechanical bosses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异客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Passenger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电磁枢杖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Electromagnetic Conductor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御械术士 Mech-Accord Caster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卡达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Click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取景法杖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Viewfinder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骷髅王后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Post-Skeletron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洛洛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Rockrock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涡轮法杖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Turbine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机械 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Post-mechanical bosses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澄闪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Goldenglow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Wand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四柱时期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Lunar events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召唤师 Summoner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深海色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Deepcolor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速写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Sketch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阶段待定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Stage pending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稀音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Scene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摄像机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Camera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阶段待定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Stage pending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麦哲伦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Magallan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龙腾控制器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Long-Teng Controller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石巨人后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Post-Golem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范围术师武器</w:t>
      </w:r>
    </w:p>
    <w:p>
      <w:pPr>
        <w:pStyle w:val="Heading2"/>
      </w:pPr>
      <w:r>
        <w:t>扩散术师 Splash Caster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炎熔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Lava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匕首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Dagger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game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远山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Gitano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水晶球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Crystal Orb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莱恩哈特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Leonhardt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机械 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Post-mechanical bosses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天火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Skyfire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流星法杖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Meteor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莫斯提马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Mostima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四柱时期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Lunar events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轰击术师 Blast Caster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蚀清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Corroserum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净浊喷火器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Purification Flamethrower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伊芙利特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Ifrit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焚灭喷火器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Incineration Flamethrower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谬因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Aphrissa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折光喷射器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Refraction Projector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四柱时期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Lunar events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阵法术师 Phalanx Caster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蜜蜡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Beeswax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守砂法杖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Sandward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困难模式前末期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Late pre-Hardmode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卡涅利安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Carnelian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赤砂法杖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Crimson Sand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机械 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Post-mechanical bosses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林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Lin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琉璃法杖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Prismatic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四柱时期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Lunar events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炮手与射手武器</w:t>
      </w:r>
    </w:p>
    <w:p>
      <w:pPr>
        <w:pStyle w:val="Heading2"/>
      </w:pPr>
      <w:r>
        <w:t>炮手 Artilleryman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空爆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Catapult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榴弹发射器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Grenade Launcher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骷髅王后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Post-Skeletron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陨星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Meteorite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爆破弩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Explosive Crossbow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菲亚梅塔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Fiammetta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手炮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Hand Cannon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四柱时期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Lunar events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神射手 Deadeye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安比尔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Ambriel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远射步枪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Longshot Rifle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骷髅王后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Post-Skeletron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安哲拉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Andreana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墨色铳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Inkshot Rifle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守林人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Firewatch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林间狙击弩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Woodland Sniper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提丰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Typhon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弓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Bow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四柱时期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Lunar events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散射手 Spreadshooter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松果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Pinecone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射钉枪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Nailgun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game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送葬人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Executor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霰弹枪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Shotgun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假日威龙陈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Ch'en the Holungday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高压水枪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Pressure Washer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弩手与独立武器</w:t>
      </w:r>
    </w:p>
    <w:p>
      <w:pPr>
        <w:pStyle w:val="Heading2"/>
      </w:pPr>
      <w:r>
        <w:t>弩手 共同起点 Crossbow Common Start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克洛丝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Kroos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弩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Crossbow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game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寒芒克洛丝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Kroos the Keen Glint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弩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Crossbow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Hardmode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弩手 重击与贯穿支线 Heavy and Piercing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玫拉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Melanite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螺旋重弩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Helix Crossbow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机械 Boss 阶段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Mechanical boss 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普罗旺斯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Provence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重型弩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Heavy Crossbow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黑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Schwarz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弩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Crossbow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弩手 速射与连发支线 Rapid and Burst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灰喉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GreyThroat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飞羽弩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Feather Crossbow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机械 Boss 阶段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Mechanical boss 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蓝毒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Blue Poison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淬毒弩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Venom Crossbow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鸿雪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Pozëmka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弩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Crossbow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四柱时期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Lunar events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独立武器 Standalone Weapons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霍尔海雅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Ho'olheyak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御风羽饰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Wind Arts Plume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号角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Horn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榴弹炮盾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Grenade Shield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伊桑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Ethan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悠悠球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Yoyo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game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死芒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Necrass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复燃权杖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Rekindling Scepter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医疗武器医师主线</w:t>
      </w:r>
    </w:p>
    <w:p>
      <w:pPr>
        <w:pStyle w:val="Heading2"/>
      </w:pPr>
      <w:r>
        <w:t>医师主线 Medic Main 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预备干员 后勤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Reserve Operator Logistics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名称待定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Name pending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开局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game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芙蓉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Hibiscus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生命法杖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Life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Post-boss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安赛尔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Ansel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医疗法杖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Medical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Post-boss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末药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Myrrh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药剂法杖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Remedy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世界吞噬怪／克苏鲁之脑后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Post-Eater of Worlds / Brain of Cthulhu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苏苏洛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Sussurro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医疗法杖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Medical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骷髅王后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Post-Skeletron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赫默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Silence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医疗法杖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Medical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图耶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Tuye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急救法杖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First Aid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一个机械 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After one mechanical boss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闪灵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Shining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凯尔希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Kal'tsit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名称待定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Name pending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四柱时期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Lunar events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医疗武器疗养与群愈</w:t>
      </w:r>
    </w:p>
    <w:p>
      <w:pPr>
        <w:pStyle w:val="Heading2"/>
      </w:pPr>
      <w:r>
        <w:t>疗养师 从芙蓉分出 Therapist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芙蓉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Hibiscus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生命法杖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Life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Post-boss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清流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Purestream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净水法杖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Water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世界吞噬怪／克苏鲁之脑后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Post-Eater of Worlds / Brain of Cthulhu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锡兰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Ceylon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雨露法杖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Dew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诺威尔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Nowell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澄明法杖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Clarity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一个机械 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After one mechanical boss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絮雨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Whisperain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雾疗法杖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Mist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流明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Lumen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引灯法杖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Guiding Light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四柱时期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Lunar events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群愈师 从芙蓉分出 Multi-target Medic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芙蓉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Hibiscus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生命法杖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Life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Post-boss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调香师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Perfumer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芳息法杖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Fragrance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世界吞噬怪／克苏鲁之脑后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Post-Eater of Worlds / Brain of Cthulhu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微风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Breeze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疗愈法杖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Healing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困难模式初期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Early Hardmode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白面鸮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Ptilopsis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医疗法杖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Medical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夜莺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Nightingale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圣域法杖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Sanctuary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四柱时期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Lunar events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医疗武器链愈与行医</w:t>
      </w:r>
    </w:p>
    <w:p>
      <w:pPr>
        <w:pStyle w:val="Heading2"/>
      </w:pPr>
      <w:r>
        <w:t>链愈师 从末药分出 Chain Medic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末药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Myrrh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药剂法杖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Remedy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世界吞噬怪／克苏鲁之脑后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Post-Eater of Worlds / Brain of Cthulhu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莎草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Papyrus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织愈法杖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Weaving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一个机械 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After one mechanical boss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明椒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Paprika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续生法杖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Renewal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Mon3tr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Mon3tr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共生核心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Symbiotic Core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四柱时期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Lunar events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2"/>
      </w:pPr>
      <w:r>
        <w:t>行医 从安赛尔分出 Wandering Medic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402"/>
      </w:tblGrid>
      <w:tr>
        <w:trPr>
          <w:tblHeader/>
          <w:cantSplit/>
        </w:trPr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干员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Operator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武器名称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Weapon</w:t>
            </w:r>
          </w:p>
        </w:tc>
        <w:tc>
          <w:tcPr>
            <w:tcW w:type="dxa" w:w="3345"/>
            <w:vAlign w:val="center"/>
            <w:shd w:fill="E7EDF1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Progression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安赛尔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Ansel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医疗法杖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Medical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Post-boss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褐果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Chestnut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净疗法杖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Cleansing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一个机械 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After one mechanical boss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蜜莓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Honeyberry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草药法杖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Herbal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全部机械 Boss 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After all mechanical bosses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桑葚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Mulberry</w:t>
            </w:r>
          </w:p>
        </w:tc>
        <w:tc>
          <w:tcPr>
            <w:tcW w:type="dxa" w:w="3855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祛厄法杖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Purification Staff</w:t>
            </w:r>
          </w:p>
        </w:tc>
        <w:tc>
          <w:tcPr>
            <w:tcW w:type="dxa" w:w="3402"/>
            <w:vAlign w:val="center"/>
            <w:shd w:fill="F5F7F9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世纪之花后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Post-Plantera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纯烬艾雅法拉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Eyjafjalla the Hvit Aska</w:t>
            </w:r>
          </w:p>
        </w:tc>
        <w:tc>
          <w:tcPr>
            <w:tcW w:type="dxa" w:w="3855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温泉法杖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Spring Staff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四柱时期</w:t>
            </w:r>
            <w:r>
              <w:rPr>
                <w:rFonts w:ascii="Microsoft YaHei" w:hAnsi="Microsoft YaHei" w:eastAsia="Microsoft YaHei"/>
                <w:b w:val="0"/>
                <w:color w:val="52616B"/>
                <w:sz w:val="16"/>
              </w:rPr>
              <w:br/>
              <w:t>Lunar events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850" w:right="935" w:bottom="794" w:left="935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2616B"/>
        <w:sz w:val="16"/>
      </w:rPr>
      <w:t xml:space="preserve">武器查阅表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明日方舟模组武器查阅表</dc:title>
  <dc:subject>干员 武器名称 对应时期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